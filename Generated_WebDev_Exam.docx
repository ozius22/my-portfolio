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Development Summative Exam</w:t>
      </w:r>
    </w:p>
    <w:p>
      <w:r>
        <w:t>Time Limit: 90 minutes</w:t>
      </w:r>
    </w:p>
    <w:p>
      <w:r>
        <w:t>Interactive summative assessment covering architecture, RESTful APIs, Laravel, Nuxt, frontend/backend concepts, Git workflow, and deployment-related fundamentals.</w:t>
      </w:r>
    </w:p>
    <w:p>
      <w:r>
        <w:t>__________________________________________________</w:t>
      </w:r>
    </w:p>
    <w:p>
      <w:r>
        <w:rPr>
          <w:b/>
        </w:rPr>
        <w:t>Question 1 (2 pts)</w:t>
      </w:r>
    </w:p>
    <w:p>
      <w:r>
        <w:t>Which statement best describes a RESTful API?</w:t>
      </w:r>
    </w:p>
    <w:p>
      <w:pPr>
        <w:pStyle w:val="ListBullet"/>
      </w:pPr>
      <w:r>
        <w:t>□ An API that always returns HTML pages for browsers</w:t>
      </w:r>
    </w:p>
    <w:p>
      <w:pPr>
        <w:pStyle w:val="ListBullet"/>
      </w:pPr>
      <w:r>
        <w:t>□ An API that organizes resources through endpoints and commonly uses HTTP methods like GET, POST, PUT, and DELETE</w:t>
      </w:r>
    </w:p>
    <w:p>
      <w:pPr>
        <w:pStyle w:val="ListBullet"/>
      </w:pPr>
      <w:r>
        <w:t>□ An API that only works with Laravel applications</w:t>
      </w:r>
    </w:p>
    <w:p>
      <w:pPr>
        <w:pStyle w:val="ListBullet"/>
      </w:pPr>
      <w:r>
        <w:t>□ An API that requires server-side rendering to function</w:t>
      </w:r>
    </w:p>
    <w:p/>
    <w:p>
      <w:r>
        <w:rPr>
          <w:b/>
        </w:rPr>
        <w:t>Question 2 (4 pts)</w:t>
      </w:r>
    </w:p>
    <w:p>
      <w:r>
        <w:t>Match each architectural part with its main responsibility.</w:t>
      </w:r>
    </w:p>
    <w:p>
      <w:r>
        <w:t>Match the items on the left with the correct description on the right:</w:t>
      </w:r>
    </w:p>
    <w:p>
      <w:r>
        <w:t>___ Controller      | Defines a contract for implementation</w:t>
      </w:r>
    </w:p>
    <w:p>
      <w:r>
        <w:t>___ Service         | Represents or maps application data</w:t>
      </w:r>
    </w:p>
    <w:p>
      <w:r>
        <w:t>___ Repository      | Handles request flow and delegates work</w:t>
      </w:r>
    </w:p>
    <w:p>
      <w:r>
        <w:t>___ Interface       | Contains business logic</w:t>
      </w:r>
    </w:p>
    <w:p>
      <w:r>
        <w:t>___ Model           | Handles database access</w:t>
      </w:r>
    </w:p>
    <w:p/>
    <w:p>
      <w:r>
        <w:rPr>
          <w:b/>
        </w:rPr>
        <w:t>Question 3 (3 pts)</w:t>
      </w:r>
    </w:p>
    <w:p>
      <w:r>
        <w:t>Which are benefits of using a well-structured architecture such as MVC with services and repositories?</w:t>
      </w:r>
    </w:p>
    <w:p>
      <w:pPr>
        <w:pStyle w:val="ListBullet"/>
      </w:pPr>
      <w:r>
        <w:t>□ Improved scalability</w:t>
      </w:r>
    </w:p>
    <w:p>
      <w:pPr>
        <w:pStyle w:val="ListBullet"/>
      </w:pPr>
      <w:r>
        <w:t>□ Improved maintainability</w:t>
      </w:r>
    </w:p>
    <w:p>
      <w:pPr>
        <w:pStyle w:val="ListBullet"/>
      </w:pPr>
      <w:r>
        <w:t>□ Guaranteed elimination of all bugs</w:t>
      </w:r>
    </w:p>
    <w:p>
      <w:pPr>
        <w:pStyle w:val="ListBullet"/>
      </w:pPr>
      <w:r>
        <w:t>□ Clearer separation of concerns</w:t>
      </w:r>
    </w:p>
    <w:p>
      <w:pPr>
        <w:pStyle w:val="ListBullet"/>
      </w:pPr>
      <w:r>
        <w:t>□ Easier testing</w:t>
      </w:r>
    </w:p>
    <w:p/>
    <w:p>
      <w:r>
        <w:rPr>
          <w:b/>
        </w:rPr>
        <w:t>Question 4 (2 pts)</w:t>
      </w:r>
    </w:p>
    <w:p>
      <w:r>
        <w:t>What is scaffolding in web development?</w:t>
      </w:r>
    </w:p>
    <w:p>
      <w:pPr>
        <w:pStyle w:val="ListBullet"/>
      </w:pPr>
      <w:r>
        <w:t>□ A process for deleting unused code automatically</w:t>
      </w:r>
    </w:p>
    <w:p>
      <w:pPr>
        <w:pStyle w:val="ListBullet"/>
      </w:pPr>
      <w:r>
        <w:t>□ A way to generate initial boilerplate code and project structure</w:t>
      </w:r>
    </w:p>
    <w:p>
      <w:pPr>
        <w:pStyle w:val="ListBullet"/>
      </w:pPr>
      <w:r>
        <w:t>□ A type of database relationship</w:t>
      </w:r>
    </w:p>
    <w:p>
      <w:pPr>
        <w:pStyle w:val="ListBullet"/>
      </w:pPr>
      <w:r>
        <w:t>□ A method for browser caching</w:t>
      </w:r>
    </w:p>
    <w:p/>
    <w:p>
      <w:r>
        <w:rPr>
          <w:b/>
        </w:rPr>
        <w:t>Question 5 (2 pts)</w:t>
      </w:r>
    </w:p>
    <w:p>
      <w:r>
        <w:t>What is the main purpose of using software design patterns?</w:t>
      </w:r>
    </w:p>
    <w:p>
      <w:pPr>
        <w:pStyle w:val="ListBullet"/>
      </w:pPr>
      <w:r>
        <w:t>□ To make every project use identical UI</w:t>
      </w:r>
    </w:p>
    <w:p>
      <w:pPr>
        <w:pStyle w:val="ListBullet"/>
      </w:pPr>
      <w:r>
        <w:t>□ To solve common design problems using reusable approaches</w:t>
      </w:r>
    </w:p>
    <w:p>
      <w:pPr>
        <w:pStyle w:val="ListBullet"/>
      </w:pPr>
      <w:r>
        <w:t>□ To replace all documentation</w:t>
      </w:r>
    </w:p>
    <w:p>
      <w:pPr>
        <w:pStyle w:val="ListBullet"/>
      </w:pPr>
      <w:r>
        <w:t>□ To remove the need for testing</w:t>
      </w:r>
    </w:p>
    <w:p/>
    <w:p>
      <w:r>
        <w:rPr>
          <w:b/>
        </w:rPr>
        <w:t>Question 6 (2 pts)</w:t>
      </w:r>
    </w:p>
    <w:p>
      <w:r>
        <w:t>Why are components commonly used in frontend frameworks?</w:t>
      </w:r>
    </w:p>
    <w:p>
      <w:pPr>
        <w:pStyle w:val="ListBullet"/>
      </w:pPr>
      <w:r>
        <w:t>□ To repeat the same code everywhere</w:t>
      </w:r>
    </w:p>
    <w:p>
      <w:pPr>
        <w:pStyle w:val="ListBullet"/>
      </w:pPr>
      <w:r>
        <w:t>□ To break the UI into reusable, manageable parts</w:t>
      </w:r>
    </w:p>
    <w:p>
      <w:pPr>
        <w:pStyle w:val="ListBullet"/>
      </w:pPr>
      <w:r>
        <w:t>□ To avoid using HTML</w:t>
      </w:r>
    </w:p>
    <w:p>
      <w:pPr>
        <w:pStyle w:val="ListBullet"/>
      </w:pPr>
      <w:r>
        <w:t>□ To store database credentials</w:t>
      </w:r>
    </w:p>
    <w:p/>
    <w:p>
      <w:r>
        <w:rPr>
          <w:b/>
        </w:rPr>
        <w:t>Question 7 (2 pts)</w:t>
      </w:r>
    </w:p>
    <w:p>
      <w:r>
        <w:t>What is the role of a layout in a web application?</w:t>
      </w:r>
    </w:p>
    <w:p>
      <w:pPr>
        <w:pStyle w:val="ListBullet"/>
      </w:pPr>
      <w:r>
        <w:t>□ It stores all API tokens</w:t>
      </w:r>
    </w:p>
    <w:p>
      <w:pPr>
        <w:pStyle w:val="ListBullet"/>
      </w:pPr>
      <w:r>
        <w:t>□ It defines the repeated page structure shared across views</w:t>
      </w:r>
    </w:p>
    <w:p>
      <w:pPr>
        <w:pStyle w:val="ListBullet"/>
      </w:pPr>
      <w:r>
        <w:t>□ It replaces all components</w:t>
      </w:r>
    </w:p>
    <w:p>
      <w:pPr>
        <w:pStyle w:val="ListBullet"/>
      </w:pPr>
      <w:r>
        <w:t>□ It serves as the database schema</w:t>
      </w:r>
    </w:p>
    <w:p/>
    <w:p>
      <w:r>
        <w:rPr>
          <w:b/>
        </w:rPr>
        <w:t>Question 8 (2 pts)</w:t>
      </w:r>
    </w:p>
    <w:p>
      <w:r>
        <w:t>Laravel is primarily a:</w:t>
      </w:r>
    </w:p>
    <w:p>
      <w:pPr>
        <w:pStyle w:val="ListBullet"/>
      </w:pPr>
      <w:r>
        <w:t>□ Frontend CSS library</w:t>
      </w:r>
    </w:p>
    <w:p>
      <w:pPr>
        <w:pStyle w:val="ListBullet"/>
      </w:pPr>
      <w:r>
        <w:t>□ PHP web framework</w:t>
      </w:r>
    </w:p>
    <w:p>
      <w:pPr>
        <w:pStyle w:val="ListBullet"/>
      </w:pPr>
      <w:r>
        <w:t>□ JavaScript runtime</w:t>
      </w:r>
    </w:p>
    <w:p>
      <w:pPr>
        <w:pStyle w:val="ListBullet"/>
      </w:pPr>
      <w:r>
        <w:t>□ Database engine</w:t>
      </w:r>
    </w:p>
    <w:p/>
    <w:p>
      <w:r>
        <w:rPr>
          <w:b/>
        </w:rPr>
        <w:t>Question 9 (5 pts)</w:t>
      </w:r>
    </w:p>
    <w:p>
      <w:r>
        <w:t>Categorize each item correctly.</w:t>
      </w:r>
    </w:p>
    <w:p>
      <w:r>
        <w:t>Categories: Language, Framework</w:t>
      </w:r>
    </w:p>
    <w:p>
      <w:r>
        <w:t>Items: PHP, JavaScript, TypeScript, HTML, Laravel, Nuxt</w:t>
      </w:r>
    </w:p>
    <w:p/>
    <w:p>
      <w:r>
        <w:rPr>
          <w:b/>
        </w:rPr>
        <w:t>Question 10 (2 pts)</w:t>
      </w:r>
    </w:p>
    <w:p>
      <w:r>
        <w:t>Why are semantic HTML elements important?</w:t>
      </w:r>
    </w:p>
    <w:p>
      <w:pPr>
        <w:pStyle w:val="ListBullet"/>
      </w:pPr>
      <w:r>
        <w:t>□ They reduce internet speed</w:t>
      </w:r>
    </w:p>
    <w:p>
      <w:pPr>
        <w:pStyle w:val="ListBullet"/>
      </w:pPr>
      <w:r>
        <w:t>□ They improve meaning, accessibility, and structure</w:t>
      </w:r>
    </w:p>
    <w:p>
      <w:pPr>
        <w:pStyle w:val="ListBullet"/>
      </w:pPr>
      <w:r>
        <w:t>□ They replace CSS completely</w:t>
      </w:r>
    </w:p>
    <w:p>
      <w:pPr>
        <w:pStyle w:val="ListBullet"/>
      </w:pPr>
      <w:r>
        <w:t>□ They automatically connect to APIs</w:t>
      </w:r>
    </w:p>
    <w:p/>
    <w:p>
      <w:r>
        <w:rPr>
          <w:b/>
        </w:rPr>
        <w:t>Question 11 (4 pts)</w:t>
      </w:r>
    </w:p>
    <w:p>
      <w:r>
        <w:t>Match each semantic HTML tag with its common purpose.</w:t>
      </w:r>
    </w:p>
    <w:p>
      <w:r>
        <w:t>Match the items on the left with the correct description on the right:</w:t>
      </w:r>
    </w:p>
    <w:p>
      <w:r>
        <w:t>___ &lt;header&gt;        | Main content area</w:t>
      </w:r>
    </w:p>
    <w:p>
      <w:r>
        <w:t>___ &lt;nav&gt;           | Bottom page information</w:t>
      </w:r>
    </w:p>
    <w:p>
      <w:r>
        <w:t>___ &lt;main&gt;          | Introductory or top section</w:t>
      </w:r>
    </w:p>
    <w:p>
      <w:r>
        <w:t>___ &lt;section&gt;       | Navigation links</w:t>
      </w:r>
    </w:p>
    <w:p>
      <w:r>
        <w:t>___ &lt;footer&gt;        | Grouped thematic content</w:t>
      </w:r>
    </w:p>
    <w:p/>
    <w:p>
      <w:r>
        <w:rPr>
          <w:b/>
        </w:rPr>
        <w:t>Question 12 (2 pts)</w:t>
      </w:r>
    </w:p>
    <w:p>
      <w:r>
        <w:t>What does separation of concerns promote?</w:t>
      </w:r>
    </w:p>
    <w:p>
      <w:pPr>
        <w:pStyle w:val="ListBullet"/>
      </w:pPr>
      <w:r>
        <w:t>□ Putting all logic in one file</w:t>
      </w:r>
    </w:p>
    <w:p>
      <w:pPr>
        <w:pStyle w:val="ListBullet"/>
      </w:pPr>
      <w:r>
        <w:t>□ Dividing responsibilities into focused parts</w:t>
      </w:r>
    </w:p>
    <w:p>
      <w:pPr>
        <w:pStyle w:val="ListBullet"/>
      </w:pPr>
      <w:r>
        <w:t>□ Avoiding reuse of code</w:t>
      </w:r>
    </w:p>
    <w:p>
      <w:pPr>
        <w:pStyle w:val="ListBullet"/>
      </w:pPr>
      <w:r>
        <w:t>□ Storing backend logic in CSS</w:t>
      </w:r>
    </w:p>
    <w:p/>
    <w:p>
      <w:r>
        <w:rPr>
          <w:b/>
        </w:rPr>
        <w:t>Question 13 (2 pts)</w:t>
      </w:r>
    </w:p>
    <w:p>
      <w:r>
        <w:t>What is a CDN commonly used for?</w:t>
      </w:r>
    </w:p>
    <w:p>
      <w:pPr>
        <w:pStyle w:val="ListBullet"/>
      </w:pPr>
      <w:r>
        <w:t>□ Managing backend business logic</w:t>
      </w:r>
    </w:p>
    <w:p>
      <w:pPr>
        <w:pStyle w:val="ListBullet"/>
      </w:pPr>
      <w:r>
        <w:t>□ Serving static assets from distributed locations</w:t>
      </w:r>
    </w:p>
    <w:p>
      <w:pPr>
        <w:pStyle w:val="ListBullet"/>
      </w:pPr>
      <w:r>
        <w:t>□ Replacing Git</w:t>
      </w:r>
    </w:p>
    <w:p>
      <w:pPr>
        <w:pStyle w:val="ListBullet"/>
      </w:pPr>
      <w:r>
        <w:t>□ Writing SQL migrations</w:t>
      </w:r>
    </w:p>
    <w:p/>
    <w:p>
      <w:r>
        <w:rPr>
          <w:b/>
        </w:rPr>
        <w:t>Question 14 (2 pts)</w:t>
      </w:r>
    </w:p>
    <w:p>
      <w:r>
        <w:t>In general, routing determines:</w:t>
      </w:r>
    </w:p>
    <w:p>
      <w:pPr>
        <w:pStyle w:val="ListBullet"/>
      </w:pPr>
      <w:r>
        <w:t>□ Which database engine to use</w:t>
      </w:r>
    </w:p>
    <w:p>
      <w:pPr>
        <w:pStyle w:val="ListBullet"/>
      </w:pPr>
      <w:r>
        <w:t>□ Which content or handler is shown for a specific URL</w:t>
      </w:r>
    </w:p>
    <w:p>
      <w:pPr>
        <w:pStyle w:val="ListBullet"/>
      </w:pPr>
      <w:r>
        <w:t>□ Which CSS file is ignored</w:t>
      </w:r>
    </w:p>
    <w:p>
      <w:pPr>
        <w:pStyle w:val="ListBullet"/>
      </w:pPr>
      <w:r>
        <w:t>□ Which token becomes encrypted</w:t>
      </w:r>
    </w:p>
    <w:p/>
    <w:p>
      <w:r>
        <w:rPr>
          <w:b/>
        </w:rPr>
        <w:t>Question 15 (4 pts)</w:t>
      </w:r>
    </w:p>
    <w:p>
      <w:r>
        <w:t>A frontend app needs to fetch all users from a backend API. Complete the request definition.</w:t>
      </w:r>
    </w:p>
    <w:p/>
    <w:p>
      <w:r>
        <w:rPr>
          <w:b/>
        </w:rPr>
        <w:t>Question 16 (2 pts)</w:t>
      </w:r>
    </w:p>
    <w:p>
      <w:r>
        <w:t>Which of the following are frameworks covered in class?</w:t>
      </w:r>
    </w:p>
    <w:p>
      <w:pPr>
        <w:pStyle w:val="ListBullet"/>
      </w:pPr>
      <w:r>
        <w:t>□ Laravel</w:t>
      </w:r>
    </w:p>
    <w:p>
      <w:pPr>
        <w:pStyle w:val="ListBullet"/>
      </w:pPr>
      <w:r>
        <w:t>□ Nuxt</w:t>
      </w:r>
    </w:p>
    <w:p>
      <w:pPr>
        <w:pStyle w:val="ListBullet"/>
      </w:pPr>
      <w:r>
        <w:t>□ HTML</w:t>
      </w:r>
    </w:p>
    <w:p>
      <w:pPr>
        <w:pStyle w:val="ListBullet"/>
      </w:pPr>
      <w:r>
        <w:t>□ GitHub</w:t>
      </w:r>
    </w:p>
    <w:p/>
    <w:p>
      <w:r>
        <w:rPr>
          <w:b/>
        </w:rPr>
        <w:t>Question 17 (2 pts)</w:t>
      </w:r>
    </w:p>
    <w:p>
      <w:r>
        <w:t>What is the main purpose of a pull request?</w:t>
      </w:r>
    </w:p>
    <w:p>
      <w:pPr>
        <w:pStyle w:val="ListBullet"/>
      </w:pPr>
      <w:r>
        <w:t>□ To run seeders automatically in production</w:t>
      </w:r>
    </w:p>
    <w:p>
      <w:pPr>
        <w:pStyle w:val="ListBullet"/>
      </w:pPr>
      <w:r>
        <w:t>□ To propose and review code changes before merging</w:t>
      </w:r>
    </w:p>
    <w:p>
      <w:pPr>
        <w:pStyle w:val="ListBullet"/>
      </w:pPr>
      <w:r>
        <w:t>□ To generate an API token</w:t>
      </w:r>
    </w:p>
    <w:p>
      <w:pPr>
        <w:pStyle w:val="ListBullet"/>
      </w:pPr>
      <w:r>
        <w:t>□ To restart a local server</w:t>
      </w:r>
    </w:p>
    <w:p/>
    <w:p>
      <w:r>
        <w:rPr>
          <w:b/>
        </w:rPr>
        <w:t>Question 18 (3 pts)</w:t>
      </w:r>
    </w:p>
    <w:p>
      <w:r>
        <w:t>What issue is shown in this snippet?</w:t>
      </w:r>
    </w:p>
    <w:p>
      <w:r>
        <w:rPr>
          <w:rFonts w:ascii="Courier New" w:hAnsi="Courier New"/>
          <w:sz w:val="18"/>
        </w:rPr>
        <w:t>&lt;&lt;&lt;&lt;&lt;&lt;&lt; HEAD</w:t>
        <w:br/>
        <w:t>const title = 'Exam A';</w:t>
        <w:br/>
        <w:t>=======</w:t>
        <w:br/>
        <w:t>const title = 'Exam B';</w:t>
        <w:br/>
        <w:t>&gt;&gt;&gt;&gt;&gt;&gt;&gt; feature-branch</w:t>
      </w:r>
    </w:p>
    <w:p/>
    <w:p>
      <w:r>
        <w:rPr>
          <w:b/>
        </w:rPr>
        <w:t>Question 19 (4 pts)</w:t>
      </w:r>
    </w:p>
    <w:p>
      <w:r>
        <w:t>Match each tool or concept to its purpose.</w:t>
      </w:r>
    </w:p>
    <w:p>
      <w:r>
        <w:t>Match the items on the left with the correct description on the right:</w:t>
      </w:r>
    </w:p>
    <w:p>
      <w:r>
        <w:t>___ Git             | Record of changes</w:t>
      </w:r>
    </w:p>
    <w:p>
      <w:r>
        <w:t>___ GitHub          | Online repository hosting and collaboration platform</w:t>
      </w:r>
    </w:p>
    <w:p>
      <w:r>
        <w:t>___ Commit          | Parallel line of development</w:t>
      </w:r>
    </w:p>
    <w:p>
      <w:r>
        <w:t>___ Branch          | Version control system</w:t>
      </w:r>
    </w:p>
    <w:p>
      <w:r>
        <w:t>___ Pull Request    | Proposal to merge changes</w:t>
      </w:r>
    </w:p>
    <w:p/>
    <w:p>
      <w:r>
        <w:rPr>
          <w:b/>
        </w:rPr>
        <w:t>Question 20 (4 pts)</w:t>
      </w:r>
    </w:p>
    <w:p>
      <w:r>
        <w:t>Categorize each responsibility as frontend or backend.</w:t>
      </w:r>
    </w:p>
    <w:p>
      <w:r>
        <w:t>Categories: Frontend, Backend</w:t>
      </w:r>
    </w:p>
    <w:p>
      <w:r>
        <w:t>Items: Rendering user interface, Handling database queries, Managing API endpoints, Displaying layouts and components, Executing business logic, Client-side routing</w:t>
      </w:r>
    </w:p>
    <w:p/>
    <w:p>
      <w:r>
        <w:rPr>
          <w:b/>
        </w:rPr>
        <w:t>Question 21 (4 pts)</w:t>
      </w:r>
    </w:p>
    <w:p>
      <w:r>
        <w:t>Match each server or terminal role with its purpose during local development.</w:t>
      </w:r>
    </w:p>
    <w:p>
      <w:r>
        <w:t>Match the items on the left with the correct description on the right:</w:t>
      </w:r>
    </w:p>
    <w:p>
      <w:r>
        <w:t>___ Database server | Serves UI and client-side app during development</w:t>
      </w:r>
    </w:p>
    <w:p>
      <w:r>
        <w:t>___ Backend server  | Stores and provides application data</w:t>
      </w:r>
    </w:p>
    <w:p>
      <w:r>
        <w:t>___ Frontend server | Runs API logic and processes requests</w:t>
      </w:r>
    </w:p>
    <w:p/>
    <w:p>
      <w:r>
        <w:rPr>
          <w:b/>
        </w:rPr>
        <w:t>Question 22 (4 pts)</w:t>
      </w:r>
    </w:p>
    <w:p>
      <w:r>
        <w:t>Match each database-related term with its role.</w:t>
      </w:r>
    </w:p>
    <w:p>
      <w:r>
        <w:t>Match the items on the left with the correct description on the right:</w:t>
      </w:r>
    </w:p>
    <w:p>
      <w:r>
        <w:t>___ Migration       | Populates tables with initial or test data</w:t>
      </w:r>
    </w:p>
    <w:p>
      <w:r>
        <w:t>___ Seeder          | Defines and updates database structure</w:t>
      </w:r>
    </w:p>
    <w:p/>
    <w:p>
      <w:r>
        <w:rPr>
          <w:b/>
        </w:rPr>
        <w:t>Question 23 (2 pts)</w:t>
      </w:r>
    </w:p>
    <w:p>
      <w:r>
        <w:t>What is the typical purpose of a .env file?</w:t>
      </w:r>
    </w:p>
    <w:p>
      <w:pPr>
        <w:pStyle w:val="ListBullet"/>
      </w:pPr>
      <w:r>
        <w:t>□ To write HTML markup</w:t>
      </w:r>
    </w:p>
    <w:p>
      <w:pPr>
        <w:pStyle w:val="ListBullet"/>
      </w:pPr>
      <w:r>
        <w:t>□ To store environment-specific configuration values</w:t>
      </w:r>
    </w:p>
    <w:p>
      <w:pPr>
        <w:pStyle w:val="ListBullet"/>
      </w:pPr>
      <w:r>
        <w:t>□ To define semantic tags</w:t>
      </w:r>
    </w:p>
    <w:p>
      <w:pPr>
        <w:pStyle w:val="ListBullet"/>
      </w:pPr>
      <w:r>
        <w:t>□ To replace controllers</w:t>
      </w:r>
    </w:p>
    <w:p/>
    <w:p>
      <w:r>
        <w:rPr>
          <w:b/>
        </w:rPr>
        <w:t>Question 24 (2 pts)</w:t>
      </w:r>
    </w:p>
    <w:p>
      <w:r>
        <w:t>In a PHP project, composer.json is mainly used to:</w:t>
      </w:r>
    </w:p>
    <w:p>
      <w:pPr>
        <w:pStyle w:val="ListBullet"/>
      </w:pPr>
      <w:r>
        <w:t>□ Store database rows</w:t>
      </w:r>
    </w:p>
    <w:p>
      <w:pPr>
        <w:pStyle w:val="ListBullet"/>
      </w:pPr>
      <w:r>
        <w:t>□ Declare project dependencies and scripts</w:t>
      </w:r>
    </w:p>
    <w:p>
      <w:pPr>
        <w:pStyle w:val="ListBullet"/>
      </w:pPr>
      <w:r>
        <w:t>□ Render frontend components</w:t>
      </w:r>
    </w:p>
    <w:p>
      <w:pPr>
        <w:pStyle w:val="ListBullet"/>
      </w:pPr>
      <w:r>
        <w:t>□ Define HTML metadata</w:t>
      </w:r>
    </w:p>
    <w:p/>
    <w:p>
      <w:r>
        <w:rPr>
          <w:b/>
        </w:rPr>
        <w:t>Question 25 (4 pts)</w:t>
      </w:r>
    </w:p>
    <w:p>
      <w:r>
        <w:t>What architectural issue is most visible in this controller code?</w:t>
      </w:r>
    </w:p>
    <w:p>
      <w:r>
        <w:rPr>
          <w:rFonts w:ascii="Courier New" w:hAnsi="Courier New"/>
          <w:sz w:val="18"/>
        </w:rPr>
        <w:t>public function store(Request $request) {</w:t>
        <w:br/>
        <w:t xml:space="preserve">  $user = User::create($request-&gt;all());</w:t>
        <w:br/>
        <w:t xml:space="preserve">  Mail::to($user-&gt;email)-&gt;send(new WelcomeMail());</w:t>
        <w:br/>
        <w:t xml:space="preserve">  Log::info('created');</w:t>
        <w:br/>
        <w:t xml:space="preserve">  return response()-&gt;json($user);</w:t>
        <w:br/>
        <w:t>}</w:t>
      </w:r>
    </w:p>
    <w:p/>
    <w:p>
      <w:r>
        <w:rPr>
          <w:b/>
        </w:rPr>
        <w:t>Question 26 (2 pts)</w:t>
      </w:r>
    </w:p>
    <w:p>
      <w:r>
        <w:t>In MVC, a model commonly represents:</w:t>
      </w:r>
    </w:p>
    <w:p>
      <w:pPr>
        <w:pStyle w:val="ListBullet"/>
      </w:pPr>
      <w:r>
        <w:t>□ The browser layout</w:t>
      </w:r>
    </w:p>
    <w:p>
      <w:pPr>
        <w:pStyle w:val="ListBullet"/>
      </w:pPr>
      <w:r>
        <w:t>□ Application data and related behavior</w:t>
      </w:r>
    </w:p>
    <w:p>
      <w:pPr>
        <w:pStyle w:val="ListBullet"/>
      </w:pPr>
      <w:r>
        <w:t>□ The route file only</w:t>
      </w:r>
    </w:p>
    <w:p>
      <w:pPr>
        <w:pStyle w:val="ListBullet"/>
      </w:pPr>
      <w:r>
        <w:t>□ A Git branch</w:t>
      </w:r>
    </w:p>
    <w:p/>
    <w:p>
      <w:r>
        <w:rPr>
          <w:b/>
        </w:rPr>
        <w:t>Question 27 (2 pts)</w:t>
      </w:r>
    </w:p>
    <w:p>
      <w:r>
        <w:t>Why is a JSON response commonly used in APIs?</w:t>
      </w:r>
    </w:p>
    <w:p>
      <w:pPr>
        <w:pStyle w:val="ListBullet"/>
      </w:pPr>
      <w:r>
        <w:t>□ Because browsers cannot read anything else</w:t>
      </w:r>
    </w:p>
    <w:p>
      <w:pPr>
        <w:pStyle w:val="ListBullet"/>
      </w:pPr>
      <w:r>
        <w:t>□ Because it is a lightweight and widely used data format for client-server communication</w:t>
      </w:r>
    </w:p>
    <w:p>
      <w:pPr>
        <w:pStyle w:val="ListBullet"/>
      </w:pPr>
      <w:r>
        <w:t>□ Because JSON always contains HTML</w:t>
      </w:r>
    </w:p>
    <w:p>
      <w:pPr>
        <w:pStyle w:val="ListBullet"/>
      </w:pPr>
      <w:r>
        <w:t>□ Because it replaces all database queries</w:t>
      </w:r>
    </w:p>
    <w:p/>
    <w:p>
      <w:r>
        <w:rPr>
          <w:b/>
        </w:rPr>
        <w:t>Question 28 (2 pts)</w:t>
      </w:r>
    </w:p>
    <w:p>
      <w:r>
        <w:t>An endpoint is best described as:</w:t>
      </w:r>
    </w:p>
    <w:p>
      <w:pPr>
        <w:pStyle w:val="ListBullet"/>
      </w:pPr>
      <w:r>
        <w:t>□ A terminal window</w:t>
      </w:r>
    </w:p>
    <w:p>
      <w:pPr>
        <w:pStyle w:val="ListBullet"/>
      </w:pPr>
      <w:r>
        <w:t>□ A specific URL where an API resource or action can be accessed</w:t>
      </w:r>
    </w:p>
    <w:p>
      <w:pPr>
        <w:pStyle w:val="ListBullet"/>
      </w:pPr>
      <w:r>
        <w:t>□ A CSS class</w:t>
      </w:r>
    </w:p>
    <w:p>
      <w:pPr>
        <w:pStyle w:val="ListBullet"/>
      </w:pPr>
      <w:r>
        <w:t>□ A GitHub issue</w:t>
      </w:r>
    </w:p>
    <w:p/>
    <w:p>
      <w:r>
        <w:rPr>
          <w:b/>
        </w:rPr>
        <w:t>Question 29 (3 pts)</w:t>
      </w:r>
    </w:p>
    <w:p>
      <w:r>
        <w:t>Complete the Authorization header format used for bearer token authentication.</w:t>
      </w:r>
    </w:p>
    <w:p/>
    <w:p>
      <w:r>
        <w:rPr>
          <w:b/>
        </w:rPr>
        <w:t>Question 30 (2 pts)</w:t>
      </w:r>
    </w:p>
    <w:p>
      <w:r>
        <w:t>What is middleware commonly used for in a backend framework?</w:t>
      </w:r>
    </w:p>
    <w:p>
      <w:pPr>
        <w:pStyle w:val="ListBullet"/>
      </w:pPr>
      <w:r>
        <w:t>□ Creating HTML layouts</w:t>
      </w:r>
    </w:p>
    <w:p>
      <w:pPr>
        <w:pStyle w:val="ListBullet"/>
      </w:pPr>
      <w:r>
        <w:t>□ Intercepting requests for tasks like authentication, logging, or filtering</w:t>
      </w:r>
    </w:p>
    <w:p>
      <w:pPr>
        <w:pStyle w:val="ListBullet"/>
      </w:pPr>
      <w:r>
        <w:t>□ Replacing repositories</w:t>
      </w:r>
    </w:p>
    <w:p>
      <w:pPr>
        <w:pStyle w:val="ListBullet"/>
      </w:pPr>
      <w:r>
        <w:t>□ Writing CSS styles</w:t>
      </w:r>
    </w:p>
    <w:p/>
    <w:p>
      <w:r>
        <w:rPr>
          <w:b/>
        </w:rPr>
        <w:t>Question 31 (2 pts)</w:t>
      </w:r>
    </w:p>
    <w:p>
      <w:r>
        <w:t>What is Postman mainly used for?</w:t>
      </w:r>
    </w:p>
    <w:p>
      <w:pPr>
        <w:pStyle w:val="ListBullet"/>
      </w:pPr>
      <w:r>
        <w:t>□ Writing Nuxt layouts</w:t>
      </w:r>
    </w:p>
    <w:p>
      <w:pPr>
        <w:pStyle w:val="ListBullet"/>
      </w:pPr>
      <w:r>
        <w:t>□ Testing and inspecting API requests and responses</w:t>
      </w:r>
    </w:p>
    <w:p>
      <w:pPr>
        <w:pStyle w:val="ListBullet"/>
      </w:pPr>
      <w:r>
        <w:t>□ Rendering semantic HTML</w:t>
      </w:r>
    </w:p>
    <w:p>
      <w:pPr>
        <w:pStyle w:val="ListBullet"/>
      </w:pPr>
      <w:r>
        <w:t>□ Resolving Git conflicts automatically</w:t>
      </w:r>
    </w:p>
    <w:p/>
    <w:p>
      <w:r>
        <w:rPr>
          <w:b/>
        </w:rPr>
        <w:t>Question 32 (4 pts)</w:t>
      </w:r>
    </w:p>
    <w:p>
      <w:r>
        <w:t>Match each HTTP status code with its meaning.</w:t>
      </w:r>
    </w:p>
    <w:p>
      <w:r>
        <w:t>Match the items on the left with the correct description on the right:</w:t>
      </w:r>
    </w:p>
    <w:p>
      <w:r>
        <w:t>___ 200             | Server error</w:t>
      </w:r>
    </w:p>
    <w:p>
      <w:r>
        <w:t>___ 201             | Unauthorized</w:t>
      </w:r>
    </w:p>
    <w:p>
      <w:r>
        <w:t>___ 401             | Success</w:t>
      </w:r>
    </w:p>
    <w:p>
      <w:r>
        <w:t>___ 404             | Created successfully</w:t>
      </w:r>
    </w:p>
    <w:p>
      <w:r>
        <w:t>___ 500             | Not found</w:t>
      </w:r>
    </w:p>
    <w:p/>
    <w:p>
      <w:r>
        <w:rPr>
          <w:b/>
        </w:rPr>
        <w:t>Question 33 (2 pts)</w:t>
      </w:r>
    </w:p>
    <w:p>
      <w:r>
        <w:t>What describes server-side rendering (SSR)?</w:t>
      </w:r>
    </w:p>
    <w:p>
      <w:pPr>
        <w:pStyle w:val="ListBullet"/>
      </w:pPr>
      <w:r>
        <w:t>□ Rendering the page content on the server before sending it to the client</w:t>
      </w:r>
    </w:p>
    <w:p>
      <w:pPr>
        <w:pStyle w:val="ListBullet"/>
      </w:pPr>
      <w:r>
        <w:t>□ Saving CSS in the database</w:t>
      </w:r>
    </w:p>
    <w:p>
      <w:pPr>
        <w:pStyle w:val="ListBullet"/>
      </w:pPr>
      <w:r>
        <w:t>□ Running Git commands in the browser</w:t>
      </w:r>
    </w:p>
    <w:p>
      <w:pPr>
        <w:pStyle w:val="ListBullet"/>
      </w:pPr>
      <w:r>
        <w:t>□ Making all API routes public</w:t>
      </w:r>
    </w:p>
    <w:p/>
    <w:p>
      <w:r>
        <w:rPr>
          <w:b/>
        </w:rPr>
        <w:t>Question 34 (2 pts)</w:t>
      </w:r>
    </w:p>
    <w:p>
      <w:r>
        <w:t>What does a base API URL usually represent?</w:t>
      </w:r>
    </w:p>
    <w:p>
      <w:pPr>
        <w:pStyle w:val="ListBullet"/>
      </w:pPr>
      <w:r>
        <w:t>□ The root address used before specific endpoints</w:t>
      </w:r>
    </w:p>
    <w:p>
      <w:pPr>
        <w:pStyle w:val="ListBullet"/>
      </w:pPr>
      <w:r>
        <w:t>□ The final database table name</w:t>
      </w:r>
    </w:p>
    <w:p>
      <w:pPr>
        <w:pStyle w:val="ListBullet"/>
      </w:pPr>
      <w:r>
        <w:t>□ The frontend page title</w:t>
      </w:r>
    </w:p>
    <w:p>
      <w:pPr>
        <w:pStyle w:val="ListBullet"/>
      </w:pPr>
      <w:r>
        <w:t>□ The result of a migration</w:t>
      </w:r>
    </w:p>
    <w:p/>
    <w:p>
      <w:r>
        <w:rPr>
          <w:b/>
        </w:rPr>
        <w:t>Question 35 (3 pts)</w:t>
      </w:r>
    </w:p>
    <w:p>
      <w:r>
        <w:t>Which statements about headers and application/json are correct?</w:t>
      </w:r>
    </w:p>
    <w:p>
      <w:pPr>
        <w:pStyle w:val="ListBullet"/>
      </w:pPr>
      <w:r>
        <w:t>□ Headers can carry metadata about a request or response</w:t>
      </w:r>
    </w:p>
    <w:p>
      <w:pPr>
        <w:pStyle w:val="ListBullet"/>
      </w:pPr>
      <w:r>
        <w:t>□ application/json indicates JSON content</w:t>
      </w:r>
    </w:p>
    <w:p>
      <w:pPr>
        <w:pStyle w:val="ListBullet"/>
      </w:pPr>
      <w:r>
        <w:t>□ Headers are only used for CSS</w:t>
      </w:r>
    </w:p>
    <w:p>
      <w:pPr>
        <w:pStyle w:val="ListBullet"/>
      </w:pPr>
      <w:r>
        <w:t>□ Content-Type is a common header</w:t>
      </w:r>
    </w:p>
    <w:p>
      <w:pPr>
        <w:pStyle w:val="ListBullet"/>
      </w:pPr>
      <w:r>
        <w:t>□ Authorization may also be sent in headers</w:t>
      </w:r>
    </w:p>
    <w:p/>
    <w:p>
      <w:r>
        <w:rPr>
          <w:b/>
        </w:rPr>
        <w:t>Question 36 (4 pts)</w:t>
      </w:r>
    </w:p>
    <w:p>
      <w:r>
        <w:t>Place each responsibility in the correct layer.</w:t>
      </w:r>
    </w:p>
    <w:p>
      <w:r>
        <w:t>Categories: Service, Repository</w:t>
      </w:r>
    </w:p>
    <w:p>
      <w:r>
        <w:t>Items: Compute final discount based on rules, Fetch user by email from database, Validate complex enrollment conditions, Save order record to database, Apply business rules before approval, Retrieve paginated product list</w:t>
      </w:r>
    </w:p>
    <w:p/>
    <w:p>
      <w:r>
        <w:rPr>
          <w:b/>
        </w:rPr>
        <w:t>Question 37 (2 pts)</w:t>
      </w:r>
    </w:p>
    <w:p>
      <w:r>
        <w:t>Frontend routing usually controls:</w:t>
      </w:r>
    </w:p>
    <w:p>
      <w:pPr>
        <w:pStyle w:val="ListBullet"/>
      </w:pPr>
      <w:r>
        <w:t>□ How pages or components change in the client application without full page reloads</w:t>
      </w:r>
    </w:p>
    <w:p>
      <w:pPr>
        <w:pStyle w:val="ListBullet"/>
      </w:pPr>
      <w:r>
        <w:t>□ How SQL joins are performed</w:t>
      </w:r>
    </w:p>
    <w:p>
      <w:pPr>
        <w:pStyle w:val="ListBullet"/>
      </w:pPr>
      <w:r>
        <w:t>□ How environment variables are encrypted</w:t>
      </w:r>
    </w:p>
    <w:p>
      <w:pPr>
        <w:pStyle w:val="ListBullet"/>
      </w:pPr>
      <w:r>
        <w:t>□ How Git branches are named</w:t>
      </w:r>
    </w:p>
    <w:p/>
    <w:p>
      <w:r>
        <w:rPr>
          <w:b/>
        </w:rPr>
        <w:t>Question 38 (2 pts)</w:t>
      </w:r>
    </w:p>
    <w:p>
      <w:r>
        <w:t>Why is proper error handling important in applications and APIs?</w:t>
      </w:r>
    </w:p>
    <w:p>
      <w:pPr>
        <w:pStyle w:val="ListBullet"/>
      </w:pPr>
      <w:r>
        <w:t>□ To make the code longer</w:t>
      </w:r>
    </w:p>
    <w:p>
      <w:pPr>
        <w:pStyle w:val="ListBullet"/>
      </w:pPr>
      <w:r>
        <w:t>□ To provide clear feedback and avoid unpredictable failures</w:t>
      </w:r>
    </w:p>
    <w:p>
      <w:pPr>
        <w:pStyle w:val="ListBullet"/>
      </w:pPr>
      <w:r>
        <w:t>□ To remove the need for status codes</w:t>
      </w:r>
    </w:p>
    <w:p>
      <w:pPr>
        <w:pStyle w:val="ListBullet"/>
      </w:pPr>
      <w:r>
        <w:t>□ To disable middleware</w:t>
      </w:r>
    </w:p>
    <w:p/>
    <w:p>
      <w:r>
        <w:rPr>
          <w:b/>
        </w:rPr>
        <w:t>Question 39 (4 pts)</w:t>
      </w:r>
    </w:p>
    <w:p>
      <w:r>
        <w:t>Arrange these Laravel setup-related steps in a reasonable development sequence.</w:t>
      </w:r>
    </w:p>
    <w:p/>
    <w:p>
      <w:r>
        <w:rPr>
          <w:b/>
        </w:rPr>
        <w:t>Question 40 (4 pts)</w:t>
      </w:r>
    </w:p>
    <w:p>
      <w:r>
        <w:t>Arrange these Nuxt setup-related steps in a reasonable development sequence.</w:t>
      </w:r>
    </w:p>
    <w:p/>
    <w:p>
      <w:r>
        <w:rPr>
          <w:b/>
        </w:rPr>
        <w:t>Question 41 (4 pts)</w:t>
      </w:r>
    </w:p>
    <w:p>
      <w:r>
        <w:t>A protected Laravel API route should only be accessible when the client sends a valid bearer token. Which combination best explains the role of personal access tokens and middleware?</w:t>
      </w:r>
    </w:p>
    <w:p/>
    <w:p>
      <w:r>
        <w:rPr>
          <w:b/>
        </w:rPr>
        <w:t>Question 42 (4 pts)</w:t>
      </w:r>
    </w:p>
    <w:p>
      <w:r>
        <w:t>A service needs to combine data from UserRepository and OrderRepository to decide whether a customer qualifies for a reward. What does this best demonstrate?</w:t>
      </w:r>
    </w:p>
    <w:p/>
    <w:p>
      <w:r>
        <w:rPr>
          <w:b/>
        </w:rPr>
        <w:t>Question 43 (5 pts)</w:t>
      </w:r>
    </w:p>
    <w:p>
      <w:r>
        <w:t>Arrange the common request handling flow for a layered backend architecture.</w:t>
      </w:r>
    </w:p>
    <w:p/>
    <w:p>
      <w:r>
        <w:rPr>
          <w:b/>
        </w:rPr>
        <w:t>Question 44 (5 pts)</w:t>
      </w:r>
    </w:p>
    <w:p>
      <w:r>
        <w:t>Complete the request needed to create a new post in a protected API that expects JSON.</w:t>
      </w:r>
    </w:p>
    <w:p/>
    <w:p>
      <w:r>
        <w:rPr>
          <w:b/>
        </w:rPr>
        <w:t>Question 45 (3 pts)</w:t>
      </w:r>
    </w:p>
    <w:p>
      <w:r>
        <w:t>A client successfully creates a new resource through an API endpoint. Which response is most appropriate?</w:t>
      </w:r>
    </w:p>
    <w:p/>
    <w:p>
      <w:r>
        <w:rPr>
          <w:b/>
        </w:rPr>
        <w:t>Question 46 (4 pts)</w:t>
      </w:r>
    </w:p>
    <w:p>
      <w:r>
        <w:t>Arrange this common collaboration workflow in a reasonable order.</w:t>
      </w:r>
    </w:p>
    <w:p/>
    <w:p>
      <w:r>
        <w:rPr>
          <w:b/>
        </w:rPr>
        <w:t>Question 47 (3 pts)</w:t>
      </w:r>
    </w:p>
    <w:p>
      <w:r>
        <w:t>Which issue is most clearly shown in this HTML?</w:t>
      </w:r>
    </w:p>
    <w:p>
      <w:r>
        <w:rPr>
          <w:rFonts w:ascii="Courier New" w:hAnsi="Courier New"/>
          <w:sz w:val="18"/>
        </w:rPr>
        <w:t>&lt;div&gt;</w:t>
        <w:br/>
        <w:t xml:space="preserve">  &lt;div&gt;Site Title&lt;/div&gt;</w:t>
        <w:br/>
        <w:t xml:space="preserve">  &lt;div&gt;</w:t>
        <w:br/>
        <w:t xml:space="preserve">    &lt;div&gt;Home&lt;/div&gt;</w:t>
        <w:br/>
        <w:t xml:space="preserve">    &lt;div&gt;About&lt;/div&gt;</w:t>
        <w:br/>
        <w:t xml:space="preserve">  &lt;/div&gt;</w:t>
        <w:br/>
        <w:t xml:space="preserve">  &lt;div&gt;Main article content here&lt;/div&gt;</w:t>
        <w:br/>
        <w:t>&lt;/div&gt;</w:t>
      </w:r>
    </w:p>
    <w:p/>
    <w:p>
      <w:r>
        <w:rPr>
          <w:b/>
        </w:rPr>
        <w:t>Question 48 (4 pts)</w:t>
      </w:r>
    </w:p>
    <w:p>
      <w:r>
        <w:t>Categorize each item correctly.</w:t>
      </w:r>
    </w:p>
    <w:p>
      <w:r>
        <w:t>Categories: Configuration, Database</w:t>
      </w:r>
    </w:p>
    <w:p>
      <w:r>
        <w:t>Items: .env, composer.json, Migration, Seeder</w:t>
      </w:r>
    </w:p>
    <w:p/>
    <w:p>
      <w:r>
        <w:rPr>
          <w:b/>
        </w:rPr>
        <w:t>Question 49 (4 pts)</w:t>
      </w:r>
    </w:p>
    <w:p>
      <w:r>
        <w:t>What is the likely result if this route is protected by auth middleware but the request has no bearer token?</w:t>
      </w:r>
    </w:p>
    <w:p>
      <w:r>
        <w:rPr>
          <w:rFonts w:ascii="Courier New" w:hAnsi="Courier New"/>
          <w:sz w:val="18"/>
        </w:rPr>
        <w:t>Route::middleware('auth:sanctum')-&gt;get('/profile', function () {</w:t>
        <w:br/>
        <w:t xml:space="preserve">  return response()-&gt;json(['ok' =&gt; true]);</w:t>
        <w:br/>
        <w:t>});</w:t>
      </w:r>
    </w:p>
    <w:p/>
    <w:p>
      <w:r>
        <w:rPr>
          <w:b/>
        </w:rPr>
        <w:t>Question 50 (2 pts)</w:t>
      </w:r>
    </w:p>
    <w:p>
      <w:r>
        <w:t>Why are interfaces useful in an architecture with repositories?</w:t>
      </w:r>
    </w:p>
    <w:p>
      <w:pPr>
        <w:pStyle w:val="ListBullet"/>
      </w:pPr>
      <w:r>
        <w:t>□ They replace all models</w:t>
      </w:r>
    </w:p>
    <w:p>
      <w:pPr>
        <w:pStyle w:val="ListBullet"/>
      </w:pPr>
      <w:r>
        <w:t>□ They define contracts so implementations can be swapped more easily</w:t>
      </w:r>
    </w:p>
    <w:p>
      <w:pPr>
        <w:pStyle w:val="ListBullet"/>
      </w:pPr>
      <w:r>
        <w:t>□ They prevent the use of middleware</w:t>
      </w:r>
    </w:p>
    <w:p>
      <w:pPr>
        <w:pStyle w:val="ListBullet"/>
      </w:pPr>
      <w:r>
        <w:t>□ They automatically create database tables</w:t>
      </w:r>
    </w:p>
    <w:p/>
    <w:p>
      <w:r>
        <w:rPr>
          <w:b/>
        </w:rPr>
        <w:t>Question 51 (3 pts)</w:t>
      </w:r>
    </w:p>
    <w:p>
      <w:r>
        <w:t>A project has repeated business rules copied across several controllers. Which change most directly improves maintainability?</w:t>
      </w:r>
    </w:p>
    <w:p/>
    <w:p>
      <w:r>
        <w:rPr>
          <w:b/>
        </w:rPr>
        <w:t>Question 52 (3 pts)</w:t>
      </w:r>
    </w:p>
    <w:p>
      <w:r>
        <w:t>Which design choice most supports scalability as an application grows?</w:t>
      </w:r>
    </w:p>
    <w:p/>
    <w:p>
      <w:r>
        <w:rPr>
          <w:b/>
        </w:rPr>
        <w:t>Question 53 (2 pts)</w:t>
      </w:r>
    </w:p>
    <w:p>
      <w:r>
        <w:t>Nuxt is primarily used for:</w:t>
      </w:r>
    </w:p>
    <w:p>
      <w:pPr>
        <w:pStyle w:val="ListBullet"/>
      </w:pPr>
      <w:r>
        <w:t>□ Building applications in the JavaScript ecosystem, commonly with Vue-based architecture</w:t>
      </w:r>
    </w:p>
    <w:p>
      <w:pPr>
        <w:pStyle w:val="ListBullet"/>
      </w:pPr>
      <w:r>
        <w:t>□ Managing PHP packages</w:t>
      </w:r>
    </w:p>
    <w:p>
      <w:pPr>
        <w:pStyle w:val="ListBullet"/>
      </w:pPr>
      <w:r>
        <w:t>□ Creating SQL migrations only</w:t>
      </w:r>
    </w:p>
    <w:p>
      <w:pPr>
        <w:pStyle w:val="ListBullet"/>
      </w:pPr>
      <w:r>
        <w:t>□ Hosting Git repositories</w:t>
      </w:r>
    </w:p>
    <w:p/>
    <w:p>
      <w:r>
        <w:rPr>
          <w:b/>
        </w:rPr>
        <w:t>Question 54 (2 pts)</w:t>
      </w:r>
    </w:p>
    <w:p>
      <w:r>
        <w:t>TypeScript is generally understood as:</w:t>
      </w:r>
    </w:p>
    <w:p>
      <w:pPr>
        <w:pStyle w:val="ListBullet"/>
      </w:pPr>
      <w:r>
        <w:t>□ A stylesheet language</w:t>
      </w:r>
    </w:p>
    <w:p>
      <w:pPr>
        <w:pStyle w:val="ListBullet"/>
      </w:pPr>
      <w:r>
        <w:t>□ A typed superset used in the JavaScript ecosystem</w:t>
      </w:r>
    </w:p>
    <w:p>
      <w:pPr>
        <w:pStyle w:val="ListBullet"/>
      </w:pPr>
      <w:r>
        <w:t>□ A database migration system</w:t>
      </w:r>
    </w:p>
    <w:p>
      <w:pPr>
        <w:pStyle w:val="ListBullet"/>
      </w:pPr>
      <w:r>
        <w:t>□ A backend web server</w:t>
      </w:r>
    </w:p>
    <w:p/>
    <w:p>
      <w:r>
        <w:rPr>
          <w:b/>
        </w:rPr>
        <w:t>Question 55 (3 pts)</w:t>
      </w:r>
    </w:p>
    <w:p>
      <w:r>
        <w:t>A frontend app has a shared navbar and footer across many pages, plus reusable cards on each route. Which approach is most appropriate?</w:t>
      </w:r>
    </w:p>
    <w:p/>
    <w:p>
      <w:r>
        <w:rPr>
          <w:b/>
        </w:rPr>
        <w:t>Question 56 (3 pts)</w:t>
      </w:r>
    </w:p>
    <w:p>
      <w:r>
        <w:t>A controller catches an exception during API processing. What is the most appropriate response behavior?</w:t>
      </w:r>
    </w:p>
    <w:p/>
    <w:p>
      <w:r>
        <w:rPr>
          <w:b/>
        </w:rPr>
        <w:t>Question 57 (3 pts)</w:t>
      </w:r>
    </w:p>
    <w:p>
      <w:r>
        <w:t>You want to test a protected API endpoint manually before connecting the frontend. Which tool and setup is most appropriate?</w:t>
      </w:r>
    </w:p>
    <w:p/>
    <w:p>
      <w:r>
        <w:rPr>
          <w:b/>
        </w:rPr>
        <w:t>Question 58 (4 pts)</w:t>
      </w:r>
    </w:p>
    <w:p>
      <w:r>
        <w:t>A fresh Laravel project cannot connect to the database and the tables do not exist yet. Which combination of actions is most appropriate?</w:t>
      </w:r>
    </w:p>
    <w:p/>
    <w:p>
      <w:r>
        <w:rPr>
          <w:b/>
        </w:rPr>
        <w:t>Question 59 (2 pts)</w:t>
      </w:r>
    </w:p>
    <w:p>
      <w:r>
        <w:t>If the base API URL is /api and the users endpoint is /users, the complete route becomes ________.</w:t>
      </w:r>
    </w:p>
    <w:p/>
    <w:p>
      <w:r>
        <w:rPr>
          <w:b/>
        </w:rPr>
        <w:t>Question 60 (8 pts)</w:t>
      </w:r>
    </w:p>
    <w:p>
      <w:r>
        <w:t>Case Study: You are building a web app with a Nuxt frontend and a Laravel backend. The app should use reusable components, page layouts, API endpoints that return JSON, route protection using bearer tokens, and clear separation of controller, service, and repository responsibilities. Answer the linked items.</w:t>
      </w:r>
    </w:p>
    <w:p>
      <w:r>
        <w:t xml:space="preserve">   - Where should business logic primarily live?</w:t>
      </w:r>
    </w:p>
    <w:p>
      <w:r>
        <w:t xml:space="preserve">     □ Service layer</w:t>
      </w:r>
    </w:p>
    <w:p>
      <w:r>
        <w:t xml:space="preserve">     □ Repository layer</w:t>
      </w:r>
    </w:p>
    <w:p>
      <w:r>
        <w:t xml:space="preserve">     □ HTML layout</w:t>
      </w:r>
    </w:p>
    <w:p>
      <w:r>
        <w:t xml:space="preserve">     □ .env file</w:t>
      </w:r>
    </w:p>
    <w:p>
      <w:r>
        <w:t xml:space="preserve">   - Where should database access primarily live?</w:t>
      </w:r>
    </w:p>
    <w:p>
      <w:r>
        <w:t xml:space="preserve">     □ Repository layer</w:t>
      </w:r>
    </w:p>
    <w:p>
      <w:r>
        <w:t xml:space="preserve">     □ Component file</w:t>
      </w:r>
    </w:p>
    <w:p>
      <w:r>
        <w:t xml:space="preserve">     □ Route middleware only</w:t>
      </w:r>
    </w:p>
    <w:p>
      <w:r>
        <w:t xml:space="preserve">     □ CDN</w:t>
      </w:r>
    </w:p>
    <w:p>
      <w:r>
        <w:t xml:space="preserve">   - Which header is commonly used to send a token?</w:t>
      </w:r>
    </w:p>
    <w:p>
      <w:r>
        <w:t xml:space="preserve">     □ Authorization</w:t>
      </w:r>
    </w:p>
    <w:p>
      <w:r>
        <w:t xml:space="preserve">     □ Layout</w:t>
      </w:r>
    </w:p>
    <w:p>
      <w:r>
        <w:t xml:space="preserve">     □ Section</w:t>
      </w:r>
    </w:p>
    <w:p>
      <w:r>
        <w:t xml:space="preserve">     □ Footer</w:t>
      </w:r>
    </w:p>
    <w:p>
      <w:r>
        <w:t xml:space="preserve">   - Which response format is commonly expected from the backend API?</w:t>
      </w:r>
    </w:p>
    <w:p>
      <w:r>
        <w:t xml:space="preserve">     □ JSON</w:t>
      </w:r>
    </w:p>
    <w:p>
      <w:r>
        <w:t xml:space="preserve">     □ Only XML</w:t>
      </w:r>
    </w:p>
    <w:p>
      <w:r>
        <w:t xml:space="preserve">     □ Only plain text</w:t>
      </w:r>
    </w:p>
    <w:p>
      <w:r>
        <w:t xml:space="preserve">     □ Git log</w:t>
      </w:r>
    </w:p>
    <w:p>
      <w:r>
        <w:t xml:space="preserve">   - Which frontend feature best supports shared page wrappers across screens?</w:t>
      </w:r>
    </w:p>
    <w:p>
      <w:r>
        <w:t xml:space="preserve">     □ Layout</w:t>
      </w:r>
    </w:p>
    <w:p>
      <w:r>
        <w:t xml:space="preserve">     □ Seeder</w:t>
      </w:r>
    </w:p>
    <w:p>
      <w:r>
        <w:t xml:space="preserve">     □ Migration</w:t>
      </w:r>
    </w:p>
    <w:p>
      <w:r>
        <w:t xml:space="preserve">     □ Middleware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